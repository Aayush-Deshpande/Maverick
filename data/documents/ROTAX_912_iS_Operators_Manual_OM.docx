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ROTAX 912 iS Operators Manual OM</w:t>
      </w:r>
    </w:p>
    <w:p>
      <w:r>
        <w:t>**Document Ref: OM-912iS-ED02**</w:t>
      </w:r>
    </w:p>
    <w:p>
      <w:r>
        <w:t>**Flight Operations, Pre-Flight Run-Up, In-Flight Checklists &amp; Envelope Limitations**</w:t>
      </w:r>
    </w:p>
    <w:p>
      <w:r>
        <w:t>---</w:t>
      </w:r>
    </w:p>
    <w:p>
      <w:pPr>
        <w:pStyle w:val="Heading1"/>
      </w:pPr>
      <w:r>
        <w:t>1. PRE-FLIGHT RUN-UP &amp; INTEGRITY CHECKS</w:t>
      </w:r>
    </w:p>
    <w:p>
      <w:r>
        <w:t>1. **Engine Warm-Up:** Run engine at 2,500 RPM until oil temperature reaches minimum 50 deg C (122 deg F).</w:t>
      </w:r>
    </w:p>
    <w:p>
      <w:r>
        <w:t>2. **Ignition &amp; Lane Cross-Check (4,000 RPM):**</w:t>
      </w:r>
    </w:p>
    <w:p>
      <w:r>
        <w:t>* Select Lane A OFF -&gt; verify Lane B RPM drop &lt; 180 RPM, Delta EGT &lt; 40 deg C.</w:t>
      </w:r>
    </w:p>
    <w:p>
      <w:r>
        <w:t>* Select Lane B OFF -&gt; verify Lane A RPM drop &lt; 180 RPM, Delta EGT &lt; 40 deg C.</w:t>
      </w:r>
    </w:p>
    <w:p>
      <w:r>
        <w:t>3. **Full Power Static Check (Take-Off):** Advance throttle to 100% TPS -&gt; Verify static RPM &gt;= 5,100 RPM, MAP &gt;= 98 kPa, Fuel Flow 24 - 28 L/h, Oil Pressure 3.5 - 5.0 bar.</w:t>
      </w:r>
    </w:p>
    <w:p>
      <w:r>
        <w:t>---</w:t>
      </w:r>
    </w:p>
    <w:p>
      <w:pPr>
        <w:pStyle w:val="Heading1"/>
      </w:pPr>
      <w:r>
        <w:t>2. IN-FLIGHT EMERGENCY CHECKLISTS</w:t>
      </w:r>
    </w:p>
    <w:p>
      <w:r>
        <w:t>* **In-Flight Engine Restart:** Airspeed 80-90 KIAS, Master Switch ON, Lane A &amp; B ON, Fuel Boost Pump ON, Throttle 15% (idle forward).</w:t>
      </w:r>
    </w:p>
    <w:p>
      <w:r>
        <w:t>* **High CHT (&gt; 135 deg C):** Reduce throttle to 4,600 RPM, command fuel trim enrichment +12%, verify cowl flap open, descend 3,000 ft into denser ambient air.</w:t>
      </w:r>
    </w:p>
    <w:p>
      <w:r>
        <w:t>* **Low Oil Pressure (&lt; 2.0 bar):** Reduce throttle to 4,200 RPM, monitor oil temperature trend, declare urgency, vector toward recovery waypoint.</w:t>
      </w:r>
    </w:p>
    <w:p>
      <w:r>
        <w:t>* **Electrical Bus Voltage Sag (&lt; 12.8 V):** Shed non-essential avionics and ISR radar payloads, verify battery discharge current &lt; 5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